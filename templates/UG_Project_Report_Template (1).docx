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6F9A" w:rsidRPr="00AF57E0" w:rsidRDefault="00B362F6" w:rsidP="000E5FC4">
      <w:pPr>
        <w:pStyle w:val="Title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AF57E0">
        <w:rPr>
          <w:rFonts w:ascii="Times New Roman" w:hAnsi="Times New Roman" w:cs="Times New Roman"/>
          <w:color w:val="auto"/>
          <w:sz w:val="28"/>
          <w:szCs w:val="28"/>
        </w:rPr>
        <w:t>B. Tech.</w:t>
      </w:r>
      <w:r w:rsidR="001F4042" w:rsidRPr="00AF57E0">
        <w:rPr>
          <w:rFonts w:ascii="Times New Roman" w:hAnsi="Times New Roman" w:cs="Times New Roman"/>
          <w:color w:val="auto"/>
          <w:sz w:val="28"/>
          <w:szCs w:val="28"/>
        </w:rPr>
        <w:t xml:space="preserve"> PROJECT REPORT (Mid-Semester Evaluation)</w:t>
      </w:r>
    </w:p>
    <w:p w:rsidR="001F4042" w:rsidRDefault="001F4042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</w:rPr>
      </w:pPr>
    </w:p>
    <w:p w:rsidR="001F4042" w:rsidRDefault="001F4042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4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F57E0">
        <w:rPr>
          <w:rFonts w:ascii="Times New Roman" w:eastAsia="Times New Roman" w:hAnsi="Times New Roman"/>
          <w:b/>
          <w:sz w:val="28"/>
          <w:szCs w:val="28"/>
        </w:rPr>
        <w:t>TITLE OF PROJECT</w:t>
      </w: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F57E0">
        <w:rPr>
          <w:rFonts w:ascii="Times New Roman" w:eastAsia="Times New Roman" w:hAnsi="Times New Roman"/>
          <w:b/>
          <w:sz w:val="28"/>
          <w:szCs w:val="28"/>
        </w:rPr>
        <w:t>Submitted by:</w:t>
      </w: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F57E0">
        <w:rPr>
          <w:rFonts w:ascii="Times New Roman" w:eastAsia="Times New Roman" w:hAnsi="Times New Roman"/>
          <w:b/>
          <w:sz w:val="28"/>
          <w:szCs w:val="28"/>
        </w:rPr>
        <w:t>NAME OF THE STUDENTS (&lt;Roll Number&gt;)</w:t>
      </w: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F57E0">
        <w:rPr>
          <w:rFonts w:ascii="Times New Roman" w:eastAsia="Times New Roman" w:hAnsi="Times New Roman"/>
          <w:b/>
          <w:sz w:val="28"/>
          <w:szCs w:val="28"/>
        </w:rPr>
        <w:t>SUPERVISOR NAME</w:t>
      </w: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1F4042" w:rsidRPr="00AF57E0" w:rsidRDefault="001F4042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F57E0">
        <w:rPr>
          <w:rFonts w:ascii="Times New Roman" w:eastAsia="Times New Roman" w:hAnsi="Times New Roman"/>
          <w:b/>
          <w:sz w:val="28"/>
          <w:szCs w:val="28"/>
        </w:rPr>
        <w:t>SUPERVISOR</w:t>
      </w:r>
      <w:r w:rsidR="00AF57E0">
        <w:rPr>
          <w:rFonts w:ascii="Times New Roman" w:eastAsia="Times New Roman" w:hAnsi="Times New Roman"/>
          <w:b/>
          <w:sz w:val="28"/>
          <w:szCs w:val="28"/>
        </w:rPr>
        <w:t>’S</w:t>
      </w:r>
      <w:r w:rsidRPr="00AF57E0">
        <w:rPr>
          <w:rFonts w:ascii="Times New Roman" w:eastAsia="Times New Roman" w:hAnsi="Times New Roman"/>
          <w:b/>
          <w:sz w:val="28"/>
          <w:szCs w:val="28"/>
        </w:rPr>
        <w:t xml:space="preserve"> SIGNATURE</w:t>
      </w: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F57E0">
        <w:rPr>
          <w:rFonts w:ascii="Times New Roman" w:eastAsia="Times New Roman" w:hAnsi="Times New Roman"/>
          <w:b/>
          <w:sz w:val="28"/>
          <w:szCs w:val="28"/>
        </w:rPr>
        <w:t>DEPARTMENT OF ELECTRONICS AND COMMUNICATION ENGINEERING</w:t>
      </w: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sz w:val="28"/>
          <w:szCs w:val="28"/>
        </w:rPr>
      </w:pPr>
    </w:p>
    <w:p w:rsidR="00AD6F9A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AF57E0">
        <w:rPr>
          <w:rFonts w:ascii="Times New Roman" w:eastAsia="Times New Roman" w:hAnsi="Times New Roman"/>
          <w:b/>
          <w:sz w:val="28"/>
          <w:szCs w:val="28"/>
        </w:rPr>
        <w:t>NATIONAL INSTITUTE OF TECHNOLOGY SILCHAR, ASSAM (INDIA)-788010</w:t>
      </w: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0E5FC4" w:rsidRPr="00AF57E0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</w:rPr>
      </w:pPr>
    </w:p>
    <w:p w:rsidR="000E5FC4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0E5FC4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0E5FC4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0E5FC4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0E5FC4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0E5FC4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0E5FC4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0E5FC4" w:rsidRDefault="000E5FC4" w:rsidP="000E5FC4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</w:p>
    <w:p w:rsidR="00AD6F9A" w:rsidRPr="000E5FC4" w:rsidRDefault="001F404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lastRenderedPageBreak/>
        <w:t>Abstract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Write a brief summary (half page) of the project objectives, methods, and expected outcomes.</w:t>
      </w: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Default="00B362F6">
      <w:pPr>
        <w:rPr>
          <w:rFonts w:ascii="Times New Roman" w:hAnsi="Times New Roman" w:cs="Times New Roman"/>
          <w:sz w:val="24"/>
          <w:szCs w:val="24"/>
        </w:rPr>
      </w:pPr>
    </w:p>
    <w:p w:rsidR="00AF57E0" w:rsidRPr="000E5FC4" w:rsidRDefault="00AF57E0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D6F9A" w:rsidRPr="000E5FC4" w:rsidRDefault="001F404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Introduction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Write content here...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br w:type="page"/>
      </w:r>
    </w:p>
    <w:p w:rsidR="00AD6F9A" w:rsidRPr="000E5FC4" w:rsidRDefault="001F404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lastRenderedPageBreak/>
        <w:t>Literature Review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Write content here...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br w:type="page"/>
      </w:r>
    </w:p>
    <w:p w:rsidR="00AD6F9A" w:rsidRPr="000E5FC4" w:rsidRDefault="001F404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lastRenderedPageBreak/>
        <w:t>Methodology / Proposed Work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Write content here...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br w:type="page"/>
      </w:r>
    </w:p>
    <w:p w:rsidR="00AD6F9A" w:rsidRPr="000E5FC4" w:rsidRDefault="001F404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lastRenderedPageBreak/>
        <w:t>Work Done Till Mid-Semester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Write content here...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br w:type="page"/>
      </w:r>
    </w:p>
    <w:p w:rsidR="00AD6F9A" w:rsidRPr="000E5FC4" w:rsidRDefault="001F404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lastRenderedPageBreak/>
        <w:t>Work Plan for Next Phase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Write content here...</w:t>
      </w: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 w:rsidP="00B362F6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Expected Outcomes</w:t>
      </w:r>
    </w:p>
    <w:p w:rsidR="00B362F6" w:rsidRPr="000E5FC4" w:rsidRDefault="00B362F6" w:rsidP="00B362F6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Write content here...</w:t>
      </w:r>
    </w:p>
    <w:p w:rsidR="00AD6F9A" w:rsidRPr="000E5FC4" w:rsidRDefault="00AD6F9A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B362F6" w:rsidRPr="000E5FC4" w:rsidRDefault="00B362F6">
      <w:pPr>
        <w:rPr>
          <w:rFonts w:ascii="Times New Roman" w:hAnsi="Times New Roman" w:cs="Times New Roman"/>
          <w:sz w:val="24"/>
          <w:szCs w:val="24"/>
        </w:rPr>
      </w:pPr>
    </w:p>
    <w:p w:rsidR="00AD6F9A" w:rsidRPr="000E5FC4" w:rsidRDefault="001F4042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References</w:t>
      </w:r>
    </w:p>
    <w:p w:rsidR="00AD6F9A" w:rsidRPr="000E5FC4" w:rsidRDefault="001F4042">
      <w:pPr>
        <w:rPr>
          <w:rFonts w:ascii="Times New Roman" w:hAnsi="Times New Roman" w:cs="Times New Roman"/>
          <w:sz w:val="24"/>
          <w:szCs w:val="24"/>
        </w:rPr>
      </w:pPr>
      <w:r w:rsidRPr="000E5FC4">
        <w:rPr>
          <w:rFonts w:ascii="Times New Roman" w:hAnsi="Times New Roman" w:cs="Times New Roman"/>
          <w:sz w:val="24"/>
          <w:szCs w:val="24"/>
        </w:rPr>
        <w:t>Write content here...</w:t>
      </w:r>
    </w:p>
    <w:sectPr w:rsidR="00AD6F9A" w:rsidRPr="000E5F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5FC4"/>
    <w:rsid w:val="0015074B"/>
    <w:rsid w:val="001F4042"/>
    <w:rsid w:val="0029639D"/>
    <w:rsid w:val="00326F90"/>
    <w:rsid w:val="00AA1D8D"/>
    <w:rsid w:val="00AD6F9A"/>
    <w:rsid w:val="00AF57E0"/>
    <w:rsid w:val="00B362F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13FEA49-9662-4C7E-B546-7927259A4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75A02D-ACB0-43B1-8B65-FD76B5ECC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6</Pages>
  <Words>96</Words>
  <Characters>634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Tripti Goel</cp:lastModifiedBy>
  <cp:revision>5</cp:revision>
  <dcterms:created xsi:type="dcterms:W3CDTF">2013-12-23T23:15:00Z</dcterms:created>
  <dcterms:modified xsi:type="dcterms:W3CDTF">2025-09-10T10:21:00Z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53a4b2c0-cd19-4d76-8729-fe7d88b9c591</vt:lpwstr>
  </property>
</Properties>
</file>